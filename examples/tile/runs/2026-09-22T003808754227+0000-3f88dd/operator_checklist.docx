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Xactimate Operator Checklist</w:t>
      </w:r>
    </w:p>
    <w:p>
      <w:r>
        <w:t>SYNTHETIC EXAMPLE - NOT FOR SUBMISSION</w:t>
      </w:r>
    </w:p>
    <w:p>
      <w:r>
        <w:t>Use the verified record to prepare a separately saved estimate in licensed Xactimate. This worksheet does not create an ESX file.</w:t>
      </w:r>
    </w:p>
    <w:p>
      <w:r>
        <w:t>[ ] Confirm active estimate versions, full page counts, source values and the exact pricing location and month.</w:t>
      </w:r>
    </w:p>
    <w:p>
      <w:r>
        <w:t>[ ] Reconcile Sketch faces, slopes, lengths and openings against the measurement record; keep plan and surface area distinct.</w:t>
      </w:r>
    </w:p>
    <w:p>
      <w:r>
        <w:t>[ ] Inspect each selected item and its labor, material and equipment components in the licensed installation.</w:t>
      </w:r>
    </w:p>
    <w:p>
      <w:r>
        <w:t>[ ] Check automatic waste, manual formulas, macros, starter and ridge for overlap.</w:t>
      </w:r>
    </w:p>
    <w:p>
      <w:r>
        <w:t>[ ] Attach item notes identifying the location, observation, exhibit, quantity calculation and inclusion check.</w:t>
      </w:r>
    </w:p>
    <w:p>
      <w:r>
        <w:t>[ ] I-001: Retain the bounded lift-and-reset scope. Expected direct change: $0.00. Existing lines: B1. Proposed lines: P1.</w:t>
      </w:r>
    </w:p>
    <w:tbl>
      <w:tblPr>
        <w:tblStyle w:val="LightShading-Accent1"/>
        <w:tblW w:type="auto" w:w="0"/>
        <w:tblLook w:firstColumn="1" w:firstRow="1" w:lastColumn="0" w:lastRow="0" w:noHBand="0" w:noVBand="1" w:val="04A0"/>
      </w:tblPr>
      <w:tblGrid>
        <w:gridCol w:w="2520"/>
        <w:gridCol w:w="2520"/>
        <w:gridCol w:w="2520"/>
        <w:gridCol w:w="2520"/>
      </w:tblGrid>
      <w:tr>
        <w:trPr>
          <w:tblHeader/>
        </w:trPr>
        <w:tc>
          <w:tcPr>
            <w:tcW w:type="dxa" w:w="2520"/>
          </w:tcPr>
          <w:p>
            <w:r>
              <w:t>Side / line</w:t>
            </w:r>
          </w:p>
        </w:tc>
        <w:tc>
          <w:tcPr>
            <w:tcW w:type="dxa" w:w="2520"/>
          </w:tcPr>
          <w:p>
            <w:r>
              <w:t>Quantity / unit</w:t>
            </w:r>
          </w:p>
        </w:tc>
        <w:tc>
          <w:tcPr>
            <w:tcW w:type="dxa" w:w="2520"/>
          </w:tcPr>
          <w:p>
            <w:r>
              <w:t>Unit price</w:t>
            </w:r>
          </w:p>
        </w:tc>
        <w:tc>
          <w:tcPr>
            <w:tcW w:type="dxa" w:w="2520"/>
          </w:tcPr>
          <w:p>
            <w:r>
              <w:t>Line total</w:t>
            </w:r>
          </w:p>
        </w:tc>
      </w:tr>
      <w:tr>
        <w:tc>
          <w:tcPr>
            <w:tcW w:type="dxa" w:w="2520"/>
          </w:tcPr>
          <w:p>
            <w:r>
              <w:rPr>
                <w:sz w:val="18"/>
              </w:rPr>
              <w:t>baseline / B1</w:t>
            </w:r>
          </w:p>
        </w:tc>
        <w:tc>
          <w:tcPr>
            <w:tcW w:type="dxa" w:w="2520"/>
          </w:tcPr>
          <w:p>
            <w:r>
              <w:rPr>
                <w:sz w:val="18"/>
              </w:rPr>
              <w:t>18 SQ</w:t>
            </w:r>
          </w:p>
        </w:tc>
        <w:tc>
          <w:tcPr>
            <w:tcW w:type="dxa" w:w="2520"/>
          </w:tcPr>
          <w:p>
            <w:r>
              <w:rPr>
                <w:sz w:val="18"/>
              </w:rPr>
              <w:t>$200.00</w:t>
            </w:r>
          </w:p>
        </w:tc>
        <w:tc>
          <w:tcPr>
            <w:tcW w:type="dxa" w:w="2520"/>
          </w:tcPr>
          <w:p>
            <w:r>
              <w:rPr>
                <w:sz w:val="18"/>
              </w:rPr>
              <w:t>$3,600.00</w:t>
            </w:r>
          </w:p>
        </w:tc>
      </w:tr>
      <w:tr>
        <w:tc>
          <w:tcPr>
            <w:tcW w:type="dxa" w:w="2520"/>
          </w:tcPr>
          <w:p>
            <w:r>
              <w:rPr>
                <w:sz w:val="18"/>
              </w:rPr>
              <w:t>proposed / P1</w:t>
            </w:r>
          </w:p>
        </w:tc>
        <w:tc>
          <w:tcPr>
            <w:tcW w:type="dxa" w:w="2520"/>
          </w:tcPr>
          <w:p>
            <w:r>
              <w:rPr>
                <w:sz w:val="18"/>
              </w:rPr>
              <w:t>18 SQ</w:t>
            </w:r>
          </w:p>
        </w:tc>
        <w:tc>
          <w:tcPr>
            <w:tcW w:type="dxa" w:w="2520"/>
          </w:tcPr>
          <w:p>
            <w:r>
              <w:rPr>
                <w:sz w:val="18"/>
              </w:rPr>
              <w:t>$200.00</w:t>
            </w:r>
          </w:p>
        </w:tc>
        <w:tc>
          <w:tcPr>
            <w:tcW w:type="dxa" w:w="2520"/>
          </w:tcPr>
          <w:p>
            <w:r>
              <w:rPr>
                <w:sz w:val="18"/>
              </w:rPr>
              <w:t>$3,600.00</w:t>
            </w:r>
          </w:p>
        </w:tc>
      </w:tr>
    </w:tbl>
    <w:p/>
    <w:p>
      <w:r>
        <w:t>Evidence IDs: E-BASE, E-PROP, E-NOTES. Confirm the actual selector, activity and included operations in licensed Xactimate; none is fabricated by this worksheet.</w:t>
      </w:r>
    </w:p>
    <w:p>
      <w:r>
        <w:t>[ ] I-002: Retain replacement of ten documented damaged tiles. Expected direct change: $0.00. Existing lines: B2. Proposed lines: P2.</w:t>
      </w:r>
    </w:p>
    <w:tbl>
      <w:tblPr>
        <w:tblStyle w:val="LightShading-Accent1"/>
        <w:tblW w:type="auto" w:w="0"/>
        <w:tblLook w:firstColumn="1" w:firstRow="1" w:lastColumn="0" w:lastRow="0" w:noHBand="0" w:noVBand="1" w:val="04A0"/>
      </w:tblPr>
      <w:tblGrid>
        <w:gridCol w:w="2520"/>
        <w:gridCol w:w="2520"/>
        <w:gridCol w:w="2520"/>
        <w:gridCol w:w="2520"/>
      </w:tblGrid>
      <w:tr>
        <w:trPr>
          <w:tblHeader/>
        </w:trPr>
        <w:tc>
          <w:tcPr>
            <w:tcW w:type="dxa" w:w="2520"/>
          </w:tcPr>
          <w:p>
            <w:r>
              <w:t>Side / line</w:t>
            </w:r>
          </w:p>
        </w:tc>
        <w:tc>
          <w:tcPr>
            <w:tcW w:type="dxa" w:w="2520"/>
          </w:tcPr>
          <w:p>
            <w:r>
              <w:t>Quantity / unit</w:t>
            </w:r>
          </w:p>
        </w:tc>
        <w:tc>
          <w:tcPr>
            <w:tcW w:type="dxa" w:w="2520"/>
          </w:tcPr>
          <w:p>
            <w:r>
              <w:t>Unit price</w:t>
            </w:r>
          </w:p>
        </w:tc>
        <w:tc>
          <w:tcPr>
            <w:tcW w:type="dxa" w:w="2520"/>
          </w:tcPr>
          <w:p>
            <w:r>
              <w:t>Line total</w:t>
            </w:r>
          </w:p>
        </w:tc>
      </w:tr>
      <w:tr>
        <w:tc>
          <w:tcPr>
            <w:tcW w:type="dxa" w:w="2520"/>
          </w:tcPr>
          <w:p>
            <w:r>
              <w:rPr>
                <w:sz w:val="18"/>
              </w:rPr>
              <w:t>baseline / B2</w:t>
            </w:r>
          </w:p>
        </w:tc>
        <w:tc>
          <w:tcPr>
            <w:tcW w:type="dxa" w:w="2520"/>
          </w:tcPr>
          <w:p>
            <w:r>
              <w:rPr>
                <w:sz w:val="18"/>
              </w:rPr>
              <w:t>10 EA</w:t>
            </w:r>
          </w:p>
        </w:tc>
        <w:tc>
          <w:tcPr>
            <w:tcW w:type="dxa" w:w="2520"/>
          </w:tcPr>
          <w:p>
            <w:r>
              <w:rPr>
                <w:sz w:val="18"/>
              </w:rPr>
              <w:t>$30.00</w:t>
            </w:r>
          </w:p>
        </w:tc>
        <w:tc>
          <w:tcPr>
            <w:tcW w:type="dxa" w:w="2520"/>
          </w:tcPr>
          <w:p>
            <w:r>
              <w:rPr>
                <w:sz w:val="18"/>
              </w:rPr>
              <w:t>$300.00</w:t>
            </w:r>
          </w:p>
        </w:tc>
      </w:tr>
      <w:tr>
        <w:tc>
          <w:tcPr>
            <w:tcW w:type="dxa" w:w="2520"/>
          </w:tcPr>
          <w:p>
            <w:r>
              <w:rPr>
                <w:sz w:val="18"/>
              </w:rPr>
              <w:t>proposed / P2</w:t>
            </w:r>
          </w:p>
        </w:tc>
        <w:tc>
          <w:tcPr>
            <w:tcW w:type="dxa" w:w="2520"/>
          </w:tcPr>
          <w:p>
            <w:r>
              <w:rPr>
                <w:sz w:val="18"/>
              </w:rPr>
              <w:t>10 EA</w:t>
            </w:r>
          </w:p>
        </w:tc>
        <w:tc>
          <w:tcPr>
            <w:tcW w:type="dxa" w:w="2520"/>
          </w:tcPr>
          <w:p>
            <w:r>
              <w:rPr>
                <w:sz w:val="18"/>
              </w:rPr>
              <w:t>$30.00</w:t>
            </w:r>
          </w:p>
        </w:tc>
        <w:tc>
          <w:tcPr>
            <w:tcW w:type="dxa" w:w="2520"/>
          </w:tcPr>
          <w:p>
            <w:r>
              <w:rPr>
                <w:sz w:val="18"/>
              </w:rPr>
              <w:t>$300.00</w:t>
            </w:r>
          </w:p>
        </w:tc>
      </w:tr>
    </w:tbl>
    <w:p/>
    <w:p>
      <w:r>
        <w:t>Evidence IDs: E-BASE, E-PROP, E-NOTES. Confirm the actual selector, activity and included operations in licensed Xactimate; none is fabricated by this worksheet.</w:t>
      </w:r>
    </w:p>
    <w:p>
      <w:r>
        <w:t>[ ] I-003: Review the supported rate difference for the same underlayment scope. Expected direct change: $450.00. Existing lines: B3. Proposed lines: P3.</w:t>
      </w:r>
    </w:p>
    <w:tbl>
      <w:tblPr>
        <w:tblStyle w:val="LightShading-Accent1"/>
        <w:tblW w:type="auto" w:w="0"/>
        <w:tblLook w:firstColumn="1" w:firstRow="1" w:lastColumn="0" w:lastRow="0" w:noHBand="0" w:noVBand="1" w:val="04A0"/>
      </w:tblPr>
      <w:tblGrid>
        <w:gridCol w:w="2520"/>
        <w:gridCol w:w="2520"/>
        <w:gridCol w:w="2520"/>
        <w:gridCol w:w="2520"/>
      </w:tblGrid>
      <w:tr>
        <w:trPr>
          <w:tblHeader/>
        </w:trPr>
        <w:tc>
          <w:tcPr>
            <w:tcW w:type="dxa" w:w="2520"/>
          </w:tcPr>
          <w:p>
            <w:r>
              <w:t>Side / line</w:t>
            </w:r>
          </w:p>
        </w:tc>
        <w:tc>
          <w:tcPr>
            <w:tcW w:type="dxa" w:w="2520"/>
          </w:tcPr>
          <w:p>
            <w:r>
              <w:t>Quantity / unit</w:t>
            </w:r>
          </w:p>
        </w:tc>
        <w:tc>
          <w:tcPr>
            <w:tcW w:type="dxa" w:w="2520"/>
          </w:tcPr>
          <w:p>
            <w:r>
              <w:t>Unit price</w:t>
            </w:r>
          </w:p>
        </w:tc>
        <w:tc>
          <w:tcPr>
            <w:tcW w:type="dxa" w:w="2520"/>
          </w:tcPr>
          <w:p>
            <w:r>
              <w:t>Line total</w:t>
            </w:r>
          </w:p>
        </w:tc>
      </w:tr>
      <w:tr>
        <w:tc>
          <w:tcPr>
            <w:tcW w:type="dxa" w:w="2520"/>
          </w:tcPr>
          <w:p>
            <w:r>
              <w:rPr>
                <w:sz w:val="18"/>
              </w:rPr>
              <w:t>baseline / B3</w:t>
            </w:r>
          </w:p>
        </w:tc>
        <w:tc>
          <w:tcPr>
            <w:tcW w:type="dxa" w:w="2520"/>
          </w:tcPr>
          <w:p>
            <w:r>
              <w:rPr>
                <w:sz w:val="18"/>
              </w:rPr>
              <w:t>18 SQ</w:t>
            </w:r>
          </w:p>
        </w:tc>
        <w:tc>
          <w:tcPr>
            <w:tcW w:type="dxa" w:w="2520"/>
          </w:tcPr>
          <w:p>
            <w:r>
              <w:rPr>
                <w:sz w:val="18"/>
              </w:rPr>
              <w:t>$150.00</w:t>
            </w:r>
          </w:p>
        </w:tc>
        <w:tc>
          <w:tcPr>
            <w:tcW w:type="dxa" w:w="2520"/>
          </w:tcPr>
          <w:p>
            <w:r>
              <w:rPr>
                <w:sz w:val="18"/>
              </w:rPr>
              <w:t>$2,700.00</w:t>
            </w:r>
          </w:p>
        </w:tc>
      </w:tr>
      <w:tr>
        <w:tc>
          <w:tcPr>
            <w:tcW w:type="dxa" w:w="2520"/>
          </w:tcPr>
          <w:p>
            <w:r>
              <w:rPr>
                <w:sz w:val="18"/>
              </w:rPr>
              <w:t>proposed / P3</w:t>
            </w:r>
          </w:p>
        </w:tc>
        <w:tc>
          <w:tcPr>
            <w:tcW w:type="dxa" w:w="2520"/>
          </w:tcPr>
          <w:p>
            <w:r>
              <w:rPr>
                <w:sz w:val="18"/>
              </w:rPr>
              <w:t>18 SQ</w:t>
            </w:r>
          </w:p>
        </w:tc>
        <w:tc>
          <w:tcPr>
            <w:tcW w:type="dxa" w:w="2520"/>
          </w:tcPr>
          <w:p>
            <w:r>
              <w:rPr>
                <w:sz w:val="18"/>
              </w:rPr>
              <w:t>$175.00</w:t>
            </w:r>
          </w:p>
        </w:tc>
        <w:tc>
          <w:tcPr>
            <w:tcW w:type="dxa" w:w="2520"/>
          </w:tcPr>
          <w:p>
            <w:r>
              <w:rPr>
                <w:sz w:val="18"/>
              </w:rPr>
              <w:t>$3,150.00</w:t>
            </w:r>
          </w:p>
        </w:tc>
      </w:tr>
    </w:tbl>
    <w:p/>
    <w:p>
      <w:r>
        <w:t>Evidence IDs: E-BASE, E-PROP, E-NOTES. Confirm the actual selector, activity and included operations in licensed Xactimate; none is fabricated by this worksheet.</w:t>
      </w:r>
    </w:p>
    <w:p>
      <w:r>
        <w:t>[ ] Document job-specific price overrides and review tax, general O&amp;P and labor minimum bases without defaults.</w:t>
      </w:r>
    </w:p>
    <w:p>
      <w:r>
        <w:t>[ ] Run the configured estimate inspection; resolve material findings or record a justified exception.</w:t>
      </w:r>
    </w:p>
    <w:p>
      <w:r>
        <w:t>[ ] Retain a Variation report for checkpoint pricing and a separate carrier-versus-contractor scope crosswalk.</w:t>
      </w:r>
    </w:p>
    <w:p>
      <w:r>
        <w:t>[ ] Export a readable revised estimate and the native project where authorized; verify that attachments are visible.</w:t>
      </w:r>
    </w:p>
    <w:p>
      <w:r>
        <w:t>[ ] Compare exported direct costs and financial totals to this memo. Record every difference and the operator identity.</w:t>
      </w:r>
    </w:p>
    <w:p>
      <w:r>
        <w:t>[ ] Confirm any policy/payment treatment separately and obtain the actual sender's approval of the exact document version.</w:t>
      </w:r>
    </w:p>
    <w:sectPr w:rsidR="00FC693F" w:rsidRPr="0006063C" w:rsidSect="00034616">
      <w:footerReference w:type="default" r:id="rId9"/>
      <w:pgSz w:w="12240" w:h="15840"/>
      <w:pgMar w:top="936" w:right="1080" w:bottom="936" w:left="108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</w:pPr>
    <w:r>
      <w:t xml:space="preserve">Review draft | </w:t>
    </w:r>
    <w:fldSimple w:instr="PAGE"/>
  </w:p>
</w:ft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after="80" w:line="259" w:lineRule="auto"/>
    </w:pPr>
    <w:rPr>
      <w:rFonts w:ascii="Calibri" w:hAnsi="Calibri"/>
      <w:sz w:val="20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 w:ascii="Calibri" w:hAnsi="Calibri"/>
      <w:b/>
      <w:bCs/>
      <w:color w:val="000000"/>
      <w:sz w:val="26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 w:ascii="Calibri" w:hAnsi="Calibri"/>
      <w:b/>
      <w:bCs/>
      <w:color w:val="000000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 w:ascii="Calibri" w:hAnsi="Calibri"/>
      <w:color w:val="000000"/>
      <w:spacing w:val="5"/>
      <w:kern w:val="28"/>
      <w:sz w:val="44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Xactimate Operator Checklist</dc:title>
  <dc:subject/>
  <dc:creator/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